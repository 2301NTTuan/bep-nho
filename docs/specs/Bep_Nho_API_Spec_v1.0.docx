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BẾP NHỚ</w:t>
      </w:r>
    </w:p>
    <w:p>
      <w:pPr>
        <w:jc w:val="center"/>
      </w:pPr>
      <w:r>
        <w:rPr>
          <w:b/>
          <w:color w:val="2F75B5"/>
          <w:sz w:val="36"/>
        </w:rPr>
        <w:t>API SPECIFICATION</w:t>
      </w:r>
    </w:p>
    <w:p>
      <w:pPr>
        <w:jc w:val="center"/>
      </w:pPr>
      <w:r>
        <w:rPr>
          <w:i/>
          <w:color w:val="666666"/>
          <w:sz w:val="21"/>
        </w:rPr>
        <w:t>REST/JSON + asynchronous event contract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BN-API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1.0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Development Baseline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06/10/2026</w:t>
            </w:r>
          </w:p>
        </w:tc>
      </w:tr>
    </w:tbl>
    <w:p>
      <w:r>
        <w:br w:type="page"/>
      </w:r>
    </w:p>
    <w:p>
      <w:pPr>
        <w:pStyle w:val="Heading1"/>
      </w:pPr>
      <w:r>
        <w:t>1. API principles</w:t>
      </w:r>
    </w:p>
    <w:p>
      <w:pPr>
        <w:pStyle w:val="ListBullet"/>
      </w:pPr>
      <w:r>
        <w:t>Base path /v1; backward-compatible changes preferred. Breaking changes require /v2 or explicit sunset process.</w:t>
      </w:r>
    </w:p>
    <w:p>
      <w:pPr>
        <w:pStyle w:val="ListBullet"/>
      </w:pPr>
      <w:r>
        <w:t>JSON UTF-8; timestamps ISO-8601 UTC; money represented as integer minor units where possible; canonical cooking quantities as decimal + canonical unit.</w:t>
      </w:r>
    </w:p>
    <w:p>
      <w:pPr>
        <w:pStyle w:val="ListBullet"/>
      </w:pPr>
      <w:r>
        <w:t>Authorization evaluated server-side at object level. Never trust client-supplied ownership fields.</w:t>
      </w:r>
    </w:p>
    <w:p>
      <w:pPr>
        <w:pStyle w:val="ListBullet"/>
      </w:pPr>
      <w:r>
        <w:t>Write endpoints supporting retry use Idempotency-Key; offline cook events use client-generated event_id.</w:t>
      </w:r>
    </w:p>
    <w:p>
      <w:pPr>
        <w:pStyle w:val="ListBullet"/>
      </w:pPr>
      <w:r>
        <w:t>Cursor pagination for feed/history/search; never expose unbounded list endpoints.</w:t>
      </w:r>
    </w:p>
    <w:p>
      <w:pPr>
        <w:pStyle w:val="ListBullet"/>
      </w:pPr>
      <w:r>
        <w:t>Every error uses a stable machine code plus localized-safe human message and correlation_id.</w:t>
      </w:r>
    </w:p>
    <w:p>
      <w:pPr>
        <w:pStyle w:val="ListBullet"/>
      </w:pPr>
      <w:r>
        <w:t>OpenAPI is source of truth for request/response contracts and typed client generation.</w:t>
      </w:r>
    </w:p>
    <w:p>
      <w:pPr>
        <w:pStyle w:val="Heading1"/>
      </w:pPr>
      <w:r>
        <w:t>2. Authentication and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Header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Authorization: Bearer &lt;token&gt;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Authenticated endpoints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Access token; short-lived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Idempotency-Key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Retryable POST/mutation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Client-generated stable key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X-Request-ID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Client request correlation; server creates if absent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If-Match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Shared mutable resources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Optimistic concurrency via version/ETag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Accept-Language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Response/localized copy preference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X-App-Version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Mobile/web SDK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Compatibility/rollout diagnostics</w:t>
            </w:r>
          </w:p>
        </w:tc>
      </w:tr>
    </w:tbl>
    <w:p/>
    <w:p>
      <w:pPr>
        <w:pStyle w:val="Heading1"/>
      </w:pPr>
      <w:r>
        <w:t>3. Standard envelopes</w:t>
      </w:r>
    </w:p>
    <w:p>
      <w:pPr>
        <w:pStyle w:val="CodeBlock"/>
        <w:ind w:left="216" w:right="216"/>
      </w:pPr>
      <w:r>
        <w:rPr>
          <w:rFonts w:ascii="Consolas" w:hAnsi="Consolas"/>
          <w:sz w:val="16"/>
        </w:rPr>
        <w:t>Success:</w:t>
        <w:br/>
        <w:t>{</w:t>
        <w:br/>
        <w:t xml:space="preserve">  "data": { ... },</w:t>
        <w:br/>
        <w:t xml:space="preserve">  "meta": { "request_id": "...", "next_cursor": null }</w:t>
        <w:br/>
        <w:t>}</w:t>
        <w:br/>
        <w:br/>
        <w:t>Error:</w:t>
        <w:br/>
        <w:t>{</w:t>
        <w:br/>
        <w:t xml:space="preserve">  "error": {</w:t>
        <w:br/>
        <w:t xml:space="preserve">    "code": "PANTRY_VERSION_CONFLICT",</w:t>
        <w:br/>
        <w:t xml:space="preserve">    "message": "Dữ liệu tủ đồ đã thay đổi. Vui lòng tải lại.",</w:t>
        <w:br/>
        <w:t xml:space="preserve">    "details": { ... },</w:t>
        <w:br/>
        <w:t xml:space="preserve">    "request_id": "..."</w:t>
        <w:br/>
        <w:t xml:space="preserve">  }</w:t>
        <w:br/>
        <w:t>}</w:t>
      </w:r>
    </w:p>
    <w:p>
      <w:pPr>
        <w:pStyle w:val="Heading1"/>
      </w:pPr>
      <w:r>
        <w:t>4.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Code family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VALIDATION_*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Malformed/invalid domain input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AUTH_*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Missing/expired identity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FORBIDDEN_*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Authenticated but not authorized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NOT_FOUND_*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Resource hidden/not found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CONFLICT_*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Version/idempotency/business conflict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DOMAIN_*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Valid JSON but domain rule fails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RATE_LIMITED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Quota/rate limit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503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DEPENDENCY_UNAVAILABLE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AI/search/payment degraded with safe fallback</w:t>
            </w:r>
          </w:p>
        </w:tc>
      </w:tr>
    </w:tbl>
    <w:p/>
    <w:p>
      <w:pPr>
        <w:pStyle w:val="Heading1"/>
      </w:pPr>
      <w:r>
        <w:t>5. Endpoint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8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Path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Auth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5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Idempotency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/v1/auth/register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Public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account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/v1/auth/login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Public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Login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/v1/auth/refresh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Refresh token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Refresh session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/v1/auth/logout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Revoke current session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Current profile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Update profile/preferences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/v1/me/devices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List active devices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/v1/me/devices/{device_id}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Revoke device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/v1/me/data-export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Request machine-readable export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Account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Begin account deletion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/v1/taste/profile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 DNA summary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/v1/taste/dimensions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 dimensions + confidence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/v1/taste/dimensions/{key}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Manual preference override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/v1/taste/reset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Reset selected/all learned taste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/v1/taste/history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Explain learned signals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/v1/households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household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/v1/households/{id}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 detail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/v1/households/{id}/invites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Owner/Admin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Invite member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/v1/households/{id}/members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Owner/Admin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guest/child profile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/v1/households/{id}/members/{member_id}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Owner/Admin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Role/profile update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/v1/households/{id}/members/{member_id}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Owner/Admin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Remove member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Household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/v1/households/{id}/taste-preview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Compute family taste resolution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Public/User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 detail + personalized view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/v1/recipes/{id}/versions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Version list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/v1/recipes/{id}/versions/{version_id}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Specific immutable version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/v1/search/recipes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Public/User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Faceted recipe search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/v1/search/suggest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Public/User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Autocomplete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/v1/recipes/{version_id}/fork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User/Creator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Fork recipe/version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/v1/recipes/submissions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Submit recipe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Recipe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/v1/recipes/submissions/{id}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Edit draft submission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/v1/cook-sessions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Start cook session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/v1/cook-sessions/{id}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Owner/Household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Get/resume session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/v1/cook-sessions/{id}/events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Append offline-safe events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Event ID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/v1/cook-sessions/{id}/timers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timer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/v1/cook-sessions/{id}/timers/{timer_id}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Pause/resume/cancel timer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/v1/cook-sessions/{id}/complete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Complete cook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/v1/cook-sessions/{id}/feedback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Submit/revise feedback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/v1/cooking-history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Cooking memory timeline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Personalization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/v1/recipe-versions/{id}/personalize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Generate proposed personal version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Personalization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/v1/personal-recipes/{id}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 recipe version detail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Personalization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/v1/personal-recipes/{id}/accept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Accept proposed version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Personalization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/v1/personal-recipes/{id}/pin-best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Set My Best Version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Personalization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/v1/personal-recipes/{id}/rollback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rollback version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Personalization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/v1/personal-recipes/compare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Compare versions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/v1/meal-plans:generate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User/Household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Generate meal plan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/v1/meal-plans/{id}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Read plan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/v1/meal-plans/{id}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Edit plan metadata/constraints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If-Match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/v1/meal-plans/{id}:regenerate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Regenerate unlocked scope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/v1/meal-plans/{id}/items/{item_id}:lock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Lock/unlock meal item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/v1/pantry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List pantry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/v1/pantry/items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Add stock/batch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/v1/pantry/items/{id}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Update metadata/quantity via explicit adjustment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If-Match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/v1/pantry/items/{id}/transactions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Consume/adjust/waste/undo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/v1/pantry/expiring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Expiring ingredients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/v1/leftovers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List leftovers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/v1/leftovers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leftover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/v1/shopping-lists:from-plan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Generate shopping list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/v1/shopping-lists/{id}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Read shared list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/v1/shopping-lists/{id}/items/{item_id}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Member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Check/edit item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If-Match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/v1/rescue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Generate validated rescue plan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/v1/rescue/{id}/outcome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Submit rescue outcome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Planning &amp; Utility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/v1/substitutions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Find safe substitutions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/v1/recommendations/home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Personalized home candidates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/v1/recommendations/{impression_id}/feedback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Not interested/dislike/click/cook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/v1/social/feed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Taste/social feed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/v1/social/posts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post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/v1/social/posts/{id}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User/Public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Read post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/v1/social/posts/{id}/comments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Comment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/v1/social/posts/{id}/reactions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Like/save reaction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/v1/follows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Follow user/creator/topic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/v1/follows/{id}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Unfollow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/v1/taste-match/{user_id}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Taste Match summary if policy allows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/v1/creators/{id}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Public/User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Creator profile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/v1/creators/me/analytics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Creator aggregate analytics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/v1/notifications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Notification inbox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/v1/notifications/{id}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Mark read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/v1/notification-preferences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Preferences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/v1/notification-preferences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Update preferences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/v1/billing/plans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Public/User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Available plans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/v1/billing/checkout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web checkout if applicable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/v1/billing/entitlements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Server-side entitlements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/v1/billing/restore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Restore mobile purchases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/v1/billing/webhooks/{provider}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Provider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Signed billing webhook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Provider event ID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/v1/reports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Report content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/v1/support/tickets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Create support ticket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/v1/recipe-quality-reports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Report recipe quality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/v1/admin/moderation/cases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Moderator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Moderation queue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/v1/admin/moderation/cases/{id}/decisions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Moderator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Moderation decision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/v1/admin/cms/recipes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Editor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CMS recipe list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/v1/admin/cms/recipes/{id}:publish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Editor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Publish verified version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/v1/admin/feature-flags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List flags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PATCH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/v1/admin/feature-flags/{key}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Change flag/kill switch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5"/>
              </w:rPr>
              <w:t>Yes</w:t>
            </w:r>
          </w:p>
        </w:tc>
      </w:tr>
    </w:tbl>
    <w:p/>
    <w:p>
      <w:pPr>
        <w:pStyle w:val="Heading1"/>
      </w:pPr>
      <w:r>
        <w:t>6. Core request/response contracts</w:t>
      </w:r>
    </w:p>
    <w:p>
      <w:pPr>
        <w:pStyle w:val="Heading2"/>
      </w:pPr>
      <w:r>
        <w:t>6.1 Start cook session</w:t>
      </w:r>
    </w:p>
    <w:p>
      <w:pPr>
        <w:pStyle w:val="CodeBlock"/>
        <w:ind w:left="216" w:right="216"/>
      </w:pPr>
      <w:r>
        <w:rPr>
          <w:rFonts w:ascii="Consolas" w:hAnsi="Consolas"/>
          <w:sz w:val="16"/>
        </w:rPr>
        <w:t>POST /v1/cook-sessions</w:t>
        <w:br/>
        <w:t>Idempotency-Key: 4eec...</w:t>
        <w:br/>
        <w:t>{</w:t>
        <w:br/>
        <w:t xml:space="preserve">  "recipe_version_id": "rv_...",</w:t>
        <w:br/>
        <w:t xml:space="preserve">  "personal_version_id": "prv_...",</w:t>
        <w:br/>
        <w:t xml:space="preserve">  "servings": 2,</w:t>
        <w:br/>
        <w:t xml:space="preserve">  "household_id": "hh_...",</w:t>
        <w:br/>
        <w:t xml:space="preserve">  "participant_member_ids": ["hm_1", "hm_2"],</w:t>
        <w:br/>
        <w:t xml:space="preserve">  "offline_capable": true</w:t>
        <w:br/>
        <w:t>}</w:t>
        <w:br/>
        <w:br/>
        <w:t>201</w:t>
        <w:br/>
        <w:t>{</w:t>
        <w:br/>
        <w:t xml:space="preserve">  "data": {</w:t>
        <w:br/>
        <w:t xml:space="preserve">    "id": "cs_...",</w:t>
        <w:br/>
        <w:t xml:space="preserve">    "status": "started",</w:t>
        <w:br/>
        <w:t xml:space="preserve">    "sync_version": 1,</w:t>
        <w:br/>
        <w:t xml:space="preserve">    "resolved_recipe": { "...": "structured snapshot" },</w:t>
        <w:br/>
        <w:t xml:space="preserve">    "timers": []</w:t>
        <w:br/>
        <w:t xml:space="preserve">  }</w:t>
        <w:br/>
        <w:t>}</w:t>
      </w:r>
    </w:p>
    <w:p>
      <w:pPr>
        <w:pStyle w:val="Heading2"/>
      </w:pPr>
      <w:r>
        <w:t>6.2 Append cook events (offline safe)</w:t>
      </w:r>
    </w:p>
    <w:p>
      <w:pPr>
        <w:pStyle w:val="CodeBlock"/>
        <w:ind w:left="216" w:right="216"/>
      </w:pPr>
      <w:r>
        <w:rPr>
          <w:rFonts w:ascii="Consolas" w:hAnsi="Consolas"/>
          <w:sz w:val="16"/>
        </w:rPr>
        <w:t>POST /v1/cook-sessions/{id}/events</w:t>
        <w:br/>
        <w:t>{</w:t>
        <w:br/>
        <w:t xml:space="preserve">  "events": [</w:t>
        <w:br/>
        <w:t xml:space="preserve">    {</w:t>
        <w:br/>
        <w:t xml:space="preserve">      "event_id": "uuid-from-client",</w:t>
        <w:br/>
        <w:t xml:space="preserve">      "client_seq": 13,</w:t>
        <w:br/>
        <w:t xml:space="preserve">      "client_time": "2026-10-06T10:10:12+07:00",</w:t>
        <w:br/>
        <w:t xml:space="preserve">      "type": "ingredient_quantity_changed",</w:t>
        <w:br/>
        <w:t xml:space="preserve">      "schema_version": 1,</w:t>
        <w:br/>
        <w:t xml:space="preserve">      "payload": {"recipe_ingredient_id":"...","actual_quantity":20,"unit":"ml"}</w:t>
        <w:br/>
        <w:t xml:space="preserve">    }</w:t>
        <w:br/>
        <w:t xml:space="preserve">  ]</w:t>
        <w:br/>
        <w:t>}</w:t>
        <w:br/>
        <w:br/>
        <w:t>200 {"data":{"accepted":["uuid-from-client"],"duplicate":[],"sync_version":14}}</w:t>
      </w:r>
    </w:p>
    <w:p>
      <w:pPr>
        <w:pStyle w:val="Heading2"/>
      </w:pPr>
      <w:r>
        <w:t>6.3 Submit feedback</w:t>
      </w:r>
    </w:p>
    <w:p>
      <w:pPr>
        <w:pStyle w:val="CodeBlock"/>
        <w:ind w:left="216" w:right="216"/>
      </w:pPr>
      <w:r>
        <w:rPr>
          <w:rFonts w:ascii="Consolas" w:hAnsi="Consolas"/>
          <w:sz w:val="16"/>
        </w:rPr>
        <w:t>POST /v1/cook-sessions/{id}/feedback</w:t>
        <w:br/>
        <w:t>{</w:t>
        <w:br/>
        <w:t xml:space="preserve">  "overall_score": 8.5,</w:t>
        <w:br/>
        <w:t xml:space="preserve">  "dimensions": {</w:t>
        <w:br/>
        <w:t xml:space="preserve">    "saltiness": 1,</w:t>
        <w:br/>
        <w:t xml:space="preserve">    "sweetness": 0,</w:t>
        <w:br/>
        <w:t xml:space="preserve">    "spiciness": -1,</w:t>
        <w:br/>
        <w:t xml:space="preserve">    "dryness": 1</w:t>
        <w:br/>
        <w:t xml:space="preserve">  },</w:t>
        <w:br/>
        <w:t xml:space="preserve">  "technical_issue_flags": [],</w:t>
        <w:br/>
        <w:t xml:space="preserve">  "private_note": "Lần sau giảm nước mắm một chút"</w:t>
        <w:br/>
        <w:t>}</w:t>
        <w:br/>
        <w:br/>
        <w:t>200</w:t>
        <w:br/>
        <w:t>{</w:t>
        <w:br/>
        <w:t xml:space="preserve">  "data": {</w:t>
        <w:br/>
        <w:t xml:space="preserve">    "feedback_id":"fb_...",</w:t>
        <w:br/>
        <w:t xml:space="preserve">    "taste_update":{"accepted_signals":3,"excluded_signals":1},</w:t>
        <w:br/>
        <w:t xml:space="preserve">    "next_personalization_available":true</w:t>
        <w:br/>
        <w:t xml:space="preserve">  }</w:t>
        <w:br/>
        <w:t>}</w:t>
      </w:r>
    </w:p>
    <w:p>
      <w:pPr>
        <w:pStyle w:val="Heading2"/>
      </w:pPr>
      <w:r>
        <w:t>6.4 Personalize recipe</w:t>
      </w:r>
    </w:p>
    <w:p>
      <w:pPr>
        <w:pStyle w:val="CodeBlock"/>
        <w:ind w:left="216" w:right="216"/>
      </w:pPr>
      <w:r>
        <w:rPr>
          <w:rFonts w:ascii="Consolas" w:hAnsi="Consolas"/>
          <w:sz w:val="16"/>
        </w:rPr>
        <w:t>POST /v1/recipe-versions/{id}/personalize</w:t>
        <w:br/>
        <w:t>{</w:t>
        <w:br/>
        <w:t xml:space="preserve">  "target": {"type":"user","id":"me"},</w:t>
        <w:br/>
        <w:t xml:space="preserve">  "servings": 2,</w:t>
        <w:br/>
        <w:t xml:space="preserve">  "participant_member_ids": [],</w:t>
        <w:br/>
        <w:t xml:space="preserve">  "mode": "next_cook"</w:t>
        <w:br/>
        <w:t>}</w:t>
        <w:br/>
        <w:br/>
        <w:t>200</w:t>
        <w:br/>
        <w:t>{</w:t>
        <w:br/>
        <w:t xml:space="preserve">  "data": {</w:t>
        <w:br/>
        <w:t xml:space="preserve">    "personal_version_id":"prv_3",</w:t>
        <w:br/>
        <w:t xml:space="preserve">    "status":"proposed",</w:t>
        <w:br/>
        <w:t xml:space="preserve">    "adjustments":[</w:t>
        <w:br/>
        <w:t xml:space="preserve">      {</w:t>
        <w:br/>
        <w:t xml:space="preserve">        "target":"fish_sauce",</w:t>
        <w:br/>
        <w:t xml:space="preserve">        "base":{"quantity":22,"unit":"ml"},</w:t>
        <w:br/>
        <w:t xml:space="preserve">        "adjusted":{"quantity":19.5,"unit":"ml"},</w:t>
        <w:br/>
        <w:t xml:space="preserve">        "reason_codes":["TASTE_SALTINESS_LOW","REPEAT_FEEDBACK"],</w:t>
        <w:br/>
        <w:t xml:space="preserve">        "confidence":0.82</w:t>
        <w:br/>
        <w:t xml:space="preserve">      }</w:t>
        <w:br/>
        <w:t xml:space="preserve">    ],</w:t>
        <w:br/>
        <w:t xml:space="preserve">    "explanation":"Bạn thường thấy món này hơi mặn..."</w:t>
        <w:br/>
        <w:t xml:space="preserve">  }</w:t>
        <w:br/>
        <w:t>}</w:t>
      </w:r>
    </w:p>
    <w:p>
      <w:pPr>
        <w:pStyle w:val="Heading2"/>
      </w:pPr>
      <w:r>
        <w:t>6.5 Generate meal plan</w:t>
      </w:r>
    </w:p>
    <w:p>
      <w:pPr>
        <w:pStyle w:val="CodeBlock"/>
        <w:ind w:left="216" w:right="216"/>
      </w:pPr>
      <w:r>
        <w:rPr>
          <w:rFonts w:ascii="Consolas" w:hAnsi="Consolas"/>
          <w:sz w:val="16"/>
        </w:rPr>
        <w:t>POST /v1/meal-plans:generate</w:t>
        <w:br/>
        <w:t>{</w:t>
        <w:br/>
        <w:t xml:space="preserve">  "owner":{"type":"household","id":"hh_..."},</w:t>
        <w:br/>
        <w:t xml:space="preserve">  "period":{"start":"2026-10-12","days":7},</w:t>
        <w:br/>
        <w:t xml:space="preserve">  "budget":{"currency":"VND","max_minor":120000000},</w:t>
        <w:br/>
        <w:t xml:space="preserve">  "constraints":{"weekday_max_minutes":35,"reuse_ingredients":true,"max_repeat_dish_days":14}</w:t>
        <w:br/>
        <w:t>}</w:t>
      </w:r>
    </w:p>
    <w:p>
      <w:pPr>
        <w:pStyle w:val="Heading2"/>
      </w:pPr>
      <w:r>
        <w:t>6.6 Rescue</w:t>
      </w:r>
    </w:p>
    <w:p>
      <w:pPr>
        <w:pStyle w:val="CodeBlock"/>
        <w:ind w:left="216" w:right="216"/>
      </w:pPr>
      <w:r>
        <w:rPr>
          <w:rFonts w:ascii="Consolas" w:hAnsi="Consolas"/>
          <w:sz w:val="16"/>
        </w:rPr>
        <w:t>POST /v1/rescue</w:t>
        <w:br/>
        <w:t>{</w:t>
        <w:br/>
        <w:t xml:space="preserve">  "cook_session_id":"cs_...",</w:t>
        <w:br/>
        <w:t xml:space="preserve">  "issue_type":"too_salty",</w:t>
        <w:br/>
        <w:t xml:space="preserve">  "context":{"estimated_food_mass_g":900,"liquid_ml":350,"can_add_liquid":true}</w:t>
        <w:br/>
        <w:t>}</w:t>
        <w:br/>
        <w:br/>
        <w:t>200</w:t>
        <w:br/>
        <w:t>{</w:t>
        <w:br/>
        <w:t xml:space="preserve">  "data":{</w:t>
        <w:br/>
        <w:t xml:space="preserve">    "safety_outcome":"safe_to_continue",</w:t>
        <w:br/>
        <w:t xml:space="preserve">    "actions":[{"action":"add_unsalted_liquid","amount_ml":80,"range_ml":[60,100]}],</w:t>
        <w:br/>
        <w:t xml:space="preserve">    "warning":null</w:t>
        <w:br/>
        <w:t xml:space="preserve">  }</w:t>
        <w:br/>
        <w:t>}</w:t>
      </w:r>
    </w:p>
    <w:p>
      <w:pPr>
        <w:pStyle w:val="Heading1"/>
      </w:pPr>
      <w:r>
        <w:t>7. Pagination, filtering and sorting</w:t>
      </w:r>
    </w:p>
    <w:p>
      <w:pPr>
        <w:pStyle w:val="ListBullet"/>
      </w:pPr>
      <w:r>
        <w:t>Cursor encodes stable sort key + last ID; cursor opaque to clients.</w:t>
      </w:r>
    </w:p>
    <w:p>
      <w:pPr>
        <w:pStyle w:val="ListBullet"/>
      </w:pPr>
      <w:r>
        <w:t>Default page size 20; max 100 unless endpoint-specific.</w:t>
      </w:r>
    </w:p>
    <w:p>
      <w:pPr>
        <w:pStyle w:val="ListBullet"/>
      </w:pPr>
      <w:r>
        <w:t>Filter parameters must be allowlisted and documented; never pass raw SQL/search syntax.</w:t>
      </w:r>
    </w:p>
    <w:p>
      <w:pPr>
        <w:pStyle w:val="ListBullet"/>
      </w:pPr>
      <w:r>
        <w:t>Feed uses rank/cursor snapshot semantics to reduce duplicates across pagination.</w:t>
      </w:r>
    </w:p>
    <w:p>
      <w:pPr>
        <w:pStyle w:val="ListBullet"/>
      </w:pPr>
      <w:r>
        <w:t>History endpoints sort newest-first unless explicit chronological mode.</w:t>
      </w:r>
    </w:p>
    <w:p>
      <w:pPr>
        <w:pStyle w:val="Heading1"/>
      </w:pPr>
      <w:r>
        <w:t>8. Concurrency and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Case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Conflict behavior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Cook offline events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event_id + client_seq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Duplicate acknowledged, not re-applied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Pantry/shared list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If-Match/version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409 with latest version + conflict details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Payment webhook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provider event ID unique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Repeat returns success after prior processing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Recipe publish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draft version check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409 if head changed during review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Feedback revision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revision_no/idempotency key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Latest revision active; history retained</w:t>
            </w:r>
          </w:p>
        </w:tc>
      </w:tr>
    </w:tbl>
    <w:p/>
    <w:p>
      <w:pPr>
        <w:pStyle w:val="Heading1"/>
      </w:pPr>
      <w:r>
        <w:t>9. Authorization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0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Household member</w:t>
            </w:r>
          </w:p>
        </w:tc>
        <w:tc>
          <w:tcPr>
            <w:tcW w:type="dxa" w:w="20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Public/Follower</w:t>
            </w:r>
          </w:p>
        </w:tc>
        <w:tc>
          <w:tcPr>
            <w:tcW w:type="dxa" w:w="20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Admin/Moderator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Taste DNA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Read/write self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 raw access unless explicit policy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Support masked only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Private cook note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Read/write self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 by default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Shared meal plan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Owner/member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Read/write per role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Support diagnostic only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Public post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Author edit/delete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 if visible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 if visible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Moderate with audit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Recipe verified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Editor publish workflow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Read self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0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Billing support with least privilege</w:t>
            </w:r>
          </w:p>
        </w:tc>
      </w:tr>
    </w:tbl>
    <w:p/>
    <w:p>
      <w:pPr>
        <w:pStyle w:val="Heading1"/>
      </w:pPr>
      <w:r>
        <w:t>10. Events and asynchronous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25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25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Consumers</w:t>
            </w:r>
          </w:p>
        </w:tc>
        <w:tc>
          <w:tcPr>
            <w:tcW w:type="dxa" w:w="25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CookCompleted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Cooking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Taste, pantry, analytics, notification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At-least-once; consumers idempotent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FeedbackSubmitted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Cooking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Taste, personalization, analytics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Taste update trigger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TasteProfileUpdated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Taste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Recommendation, planner cache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Invalidate derived recommendations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RecipePublished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CMS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Search index, cache, feed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Immutable version ID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PantryChanged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Pantry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Planner/shopping/recommendation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Household-scoped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SubscriptionChanged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Billing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Entitlement, notification, analytics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Server-side truth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ContentReported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Social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Moderation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Immediate durable queue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ModerationDecision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Moderation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Social/search/notification/audit</w:t>
            </w:r>
          </w:p>
        </w:tc>
        <w:tc>
          <w:tcPr>
            <w:tcW w:type="dxa" w:w="25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May remove candidate from all discovery</w:t>
            </w:r>
          </w:p>
        </w:tc>
      </w:tr>
    </w:tbl>
    <w:p/>
    <w:p>
      <w:pPr>
        <w:pStyle w:val="Heading1"/>
      </w:pPr>
      <w:r>
        <w:t>11. Rate limits and quotas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Baseline policy</w:t>
            </w:r>
          </w:p>
        </w:tc>
        <w:tc>
          <w:tcPr>
            <w:tcW w:type="dxa" w:w="3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Strict per IP/device/account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Adaptive lockout; prevent enumeration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Moderate burst + cache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Anonymous lower quota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AI explanation/generation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Per entitlement + daily cost budget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Fallback does not block cooking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Social posting/comment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Per user/time window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Spam reputation/rate adjustment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Media upload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Per user/day + size/type limits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Direct object upload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Rescue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Reasonable interactive quota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Safety should not be paywalled in dangerous state</w:t>
            </w:r>
          </w:p>
        </w:tc>
      </w:tr>
    </w:tbl>
    <w:p/>
    <w:p>
      <w:pPr>
        <w:pStyle w:val="Heading1"/>
      </w:pPr>
      <w:r>
        <w:t>12. API compatibility and deprecation</w:t>
      </w:r>
    </w:p>
    <w:p>
      <w:pPr>
        <w:pStyle w:val="ListNumber"/>
      </w:pPr>
      <w:r>
        <w:t>Additive fields are optional for old clients; clients ignore unknown fields.</w:t>
      </w:r>
    </w:p>
    <w:p>
      <w:pPr>
        <w:pStyle w:val="ListNumber"/>
      </w:pPr>
      <w:r>
        <w:t>Enum expansion requires clients to handle unknown/fallback values.</w:t>
      </w:r>
    </w:p>
    <w:p>
      <w:pPr>
        <w:pStyle w:val="ListNumber"/>
      </w:pPr>
      <w:r>
        <w:t>Breaking field/path behavior requires a versioned endpoint or negotiated app-min-version gate.</w:t>
      </w:r>
    </w:p>
    <w:p>
      <w:pPr>
        <w:pStyle w:val="ListNumber"/>
      </w:pPr>
      <w:r>
        <w:t>Deprecated endpoints return Sunset/Deprecation metadata before removal.</w:t>
      </w:r>
    </w:p>
    <w:p>
      <w:pPr>
        <w:pStyle w:val="ListNumber"/>
      </w:pPr>
      <w:r>
        <w:t>Mobile release cadence must be considered before server removes old behavior.</w:t>
      </w:r>
    </w:p>
    <w:p>
      <w:pPr>
        <w:pStyle w:val="Heading1"/>
      </w:pPr>
      <w:r>
        <w:t>13. OpenAPI and contract-test gate</w:t>
      </w:r>
    </w:p>
    <w:p>
      <w:r>
        <w:t>Every endpoint must exist in OpenAPI before merge. CI generates a typed client and runs schema/contract tests. Example payloads for core flows are stored as golden fixtures. API changes that break generated client compilation fail the pipeline.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Development baseline • Controlled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Bếp Nhớ | BN-API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